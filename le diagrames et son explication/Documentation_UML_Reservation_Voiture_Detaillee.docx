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Documentation – Modèle de données (UML) | Réservation de voiture</w:t>
      </w:r>
    </w:p>
    <w:p>
      <w:r>
        <w:rPr>
          <w:b/>
        </w:rPr>
        <w:t>Version : MVP (Location par jour + Paiement wallet/carte/cash + Commission + Reçu)</w:t>
        <w:br/>
      </w:r>
      <w:r>
        <w:t>Objectif : expliquer clairement le diagramme Mermaid (UML) afin d’aligner l’équipe Frontend/Backend.</w:t>
      </w:r>
    </w:p>
    <w:p/>
    <w:p>
      <w:pPr>
        <w:pStyle w:val="Heading2"/>
      </w:pPr>
      <w:r>
        <w:t>0. Contexte &amp; périmètre</w:t>
      </w:r>
    </w:p>
    <w:p>
      <w:r>
        <w:t>La plateforme permet à un client de réserver une voiture à la location sur une période en jours (ex. 7 jours). Le paiement peut être effectué en ligne (Wallet : Waafi/D-Money, ou Carte : MasterCard) ou en cash lorsque le client se présente physiquement chez le propriétaire (Owner). Le système calcule automatiquement le montant total et gère les statuts de réservation, les paiements, la commission plateforme et l’émission d’un reçu.</w:t>
      </w:r>
    </w:p>
    <w:p>
      <w:pPr>
        <w:pStyle w:val="Heading2"/>
      </w:pPr>
      <w:r>
        <w:t>1. Vue d’ensemble des entités</w:t>
      </w:r>
    </w:p>
    <w:p>
      <w:r>
        <w:t>Les entités principales sont :</w:t>
      </w:r>
    </w:p>
    <w:p>
      <w:r>
        <w:t>• User : utilisateurs (Client/Owner/Manager/SuperAdmin).</w:t>
      </w:r>
    </w:p>
    <w:p>
      <w:r>
        <w:t>• Car : voiture disponible à la location, avec détails (transmission, carburant, catégorie…).</w:t>
      </w:r>
    </w:p>
    <w:p>
      <w:r>
        <w:t>• CarPhoto : photos de la voiture (URL).</w:t>
      </w:r>
    </w:p>
    <w:p>
      <w:r>
        <w:t>• Booking : réservation (dates, nombre de jours, montant total, commission).</w:t>
      </w:r>
    </w:p>
    <w:p>
      <w:r>
        <w:t>• Payment : transaction financière liée à une réservation (wallet/carte/cash).</w:t>
      </w:r>
    </w:p>
    <w:p>
      <w:r>
        <w:t>• Receipt : reçu émis après paiement et confirmation.</w:t>
      </w:r>
    </w:p>
    <w:p>
      <w:r>
        <w:t>Relation clé : une réservation (Booking) peut avoir plusieurs paiements (Payment) car un client peut réessayer (échec wallet/carte) ou payer différemment. Un reçu (Receipt) est généré au plus une fois par réservation.</w:t>
      </w:r>
    </w:p>
    <w:p>
      <w:pPr>
        <w:pStyle w:val="Heading2"/>
      </w:pPr>
      <w:r>
        <w:t>2. User (Utilisateur)</w:t>
      </w:r>
    </w:p>
    <w:p>
      <w:r>
        <w:t>L’entité User représente toute personne qui utilise la plateforme.</w:t>
        <w:br/>
        <w:t>Rôles possibles (Role) :</w:t>
        <w:br/>
        <w:t>• CLIENT : recherche et réserve des voitures, effectue des paiements.</w:t>
        <w:br/>
        <w:t>• OWNER : ajoute ses voitures, gère ses réservations, peut valider un paiement cash.</w:t>
        <w:br/>
        <w:t>• MANAGER : (optionnel) aide l’owner à gérer les réservations.</w:t>
        <w:br/>
        <w:t>• SUPERADMIN : administration globale (plateforme).</w:t>
      </w:r>
    </w:p>
    <w:p>
      <w:r>
        <w:t>Relations :</w:t>
      </w:r>
    </w:p>
    <w:p>
      <w:r>
        <w:t>• Un OWNER peut posséder plusieurs voitures (User 1 → 0..* Car).</w:t>
      </w:r>
    </w:p>
    <w:p>
      <w:r>
        <w:t>• Un CLIENT peut effectuer plusieurs réservations (User 1 → 0..* Booking).</w:t>
      </w:r>
    </w:p>
    <w:p>
      <w:r>
        <w:t>• Un CLIENT peut effectuer plusieurs paiements (User 1 → 0..* Payment).</w:t>
      </w:r>
    </w:p>
    <w:p>
      <w:pPr>
        <w:pStyle w:val="Heading2"/>
      </w:pPr>
      <w:r>
        <w:t>3. Car (Voiture)</w:t>
      </w:r>
    </w:p>
    <w:p>
      <w:r>
        <w:t>L’entité Car décrit une voiture mise à disposition pour la location.</w:t>
        <w:br/>
        <w:t>Elle contient des informations indispensables pour l’affichage frontend et les filtres de recherche.</w:t>
      </w:r>
    </w:p>
    <w:p>
      <w:r>
        <w:t>Champs importants (exemples) :</w:t>
      </w:r>
    </w:p>
    <w:p>
      <w:r>
        <w:t>• ownerId : identifie le propriétaire de la voiture.</w:t>
      </w:r>
    </w:p>
    <w:p>
      <w:r>
        <w:t>• rentPricePerDay : prix de location par jour (en DJF).</w:t>
      </w:r>
    </w:p>
    <w:p>
      <w:r>
        <w:t>• city / address : localisation de la voiture.</w:t>
      </w:r>
    </w:p>
    <w:p>
      <w:r>
        <w:t>• status (CarStatus) : DRAFT (brouillon), ACTIVE (visible/réservable), INACTIVE (non disponible).</w:t>
      </w:r>
    </w:p>
    <w:p>
      <w:r>
        <w:t>• transmission (Transmission) : MANUAL ou AUTOMATIC.</w:t>
      </w:r>
    </w:p>
    <w:p>
      <w:r>
        <w:t>• fuelType (FuelType) : PETROL, DIESEL, ELECTRIC, HYBRID.</w:t>
      </w:r>
    </w:p>
    <w:p>
      <w:r>
        <w:t>• category (CarCategory) : ECONOMY, SEDAN, SUV, LUXURY, VAN.</w:t>
      </w:r>
    </w:p>
    <w:p>
      <w:r>
        <w:t>• seats, doors, airConditioning : confort/capacité.</w:t>
      </w:r>
    </w:p>
    <w:p>
      <w:r>
        <w:t>• plateNumber : numéro de plaque (souvent unique), utile pour l’owner et la vérification.</w:t>
      </w:r>
    </w:p>
    <w:p>
      <w:r>
        <w:t>Pourquoi ces champs sont importants ?</w:t>
        <w:br/>
        <w:t>• Le frontend peut filtrer : Automatique uniquement, SUV, 7 places, Électrique, etc.</w:t>
        <w:br/>
        <w:t>• L’utilisateur comprend mieux l’offre et compare facilement les voitures.</w:t>
        <w:br/>
        <w:t>• La plateforme paraît plus professionnelle (standard des apps de location).</w:t>
      </w:r>
    </w:p>
    <w:p>
      <w:pPr>
        <w:pStyle w:val="Heading2"/>
      </w:pPr>
      <w:r>
        <w:t>4. CarPhoto (Photos)</w:t>
      </w:r>
    </w:p>
    <w:p>
      <w:r>
        <w:t>CarPhoto gère les images associées à une voiture.</w:t>
        <w:br/>
        <w:t>Chaque CarPhoto contient une URL (stockage recommandé : S3/Cloudinary), et appartient à une seule voiture.</w:t>
      </w:r>
    </w:p>
    <w:p>
      <w:r>
        <w:t>Relations : Car 1 → 0..* CarPhoto.</w:t>
      </w:r>
    </w:p>
    <w:p>
      <w:pPr>
        <w:pStyle w:val="Heading2"/>
      </w:pPr>
      <w:r>
        <w:t>5. Booking (Réservation)</w:t>
      </w:r>
    </w:p>
    <w:p>
      <w:r>
        <w:t>Booking est l’entité centrale : elle représente une réservation de voiture sur une période.</w:t>
        <w:br/>
        <w:t>Le modèle est basé sur une location par jour (pas par heure).</w:t>
      </w:r>
    </w:p>
    <w:p>
      <w:r>
        <w:t>Champs clés :</w:t>
      </w:r>
    </w:p>
    <w:p>
      <w:r>
        <w:t>• startDate / endDate : dates de location (date only).</w:t>
      </w:r>
    </w:p>
    <w:p>
      <w:r>
        <w:t>• days : nombre de jours (calculé).</w:t>
      </w:r>
    </w:p>
    <w:p>
      <w:r>
        <w:t>• totalAmount : montant total = rentPricePerDay × days.</w:t>
      </w:r>
    </w:p>
    <w:p>
      <w:r>
        <w:t>• status (BookingStatus) : état de la réservation.</w:t>
      </w:r>
    </w:p>
    <w:p>
      <w:r>
        <w:t>Statuts recommandés (BookingStatus) :</w:t>
      </w:r>
    </w:p>
    <w:p>
      <w:r>
        <w:t>• PENDING : réservation créée (préparation).</w:t>
      </w:r>
    </w:p>
    <w:p>
      <w:r>
        <w:t>• PENDING_PAYMENT : attente du paiement (wallet/carte).</w:t>
      </w:r>
    </w:p>
    <w:p>
      <w:r>
        <w:t>• CONFIRMED : paiement validé (online ou cash) → la réservation est confirmée.</w:t>
      </w:r>
    </w:p>
    <w:p>
      <w:r>
        <w:t>• CANCELLED : réservation annulée.</w:t>
      </w:r>
    </w:p>
    <w:p>
      <w:r>
        <w:t>• COMPLETED : location terminée.</w:t>
      </w:r>
    </w:p>
    <w:p>
      <w:pPr>
        <w:pStyle w:val="Heading3"/>
      </w:pPr>
      <w:r>
        <w:t>5.1 Calcul du nombre de jours</w:t>
      </w:r>
    </w:p>
    <w:p>
      <w:r>
        <w:t>Règle simple : days = différence en jours entre endDate et startDate (endDate exclusive).</w:t>
        <w:br/>
        <w:t>Exemple : startDate = 2026-01-10, endDate = 2026-01-17 → days = 7.</w:t>
        <w:br/>
        <w:t>Donc totalAmount = 7 × rentPricePerDay.</w:t>
      </w:r>
    </w:p>
    <w:p>
      <w:pPr>
        <w:pStyle w:val="Heading3"/>
      </w:pPr>
      <w:r>
        <w:t>5.2 Anti-chevauchement (disponibilité)</w:t>
      </w:r>
    </w:p>
    <w:p>
      <w:r>
        <w:t>Pour empêcher deux réservations sur les mêmes dates, on applique la règle de chevauchement :</w:t>
        <w:br/>
        <w:t>Une nouvelle réservation chevauche une réservation existante si :</w:t>
        <w:br/>
        <w:t>• newStart &lt; existingEnd</w:t>
        <w:br/>
        <w:t>ET</w:t>
        <w:br/>
        <w:t>• newEnd &gt; existingStart</w:t>
        <w:br/>
        <w:br/>
        <w:t>On bloque uniquement si la réservation existante est dans un statut ‘bloquant’ (généralement CONFIRMED, et optionnellement PENDING_PAYMENT si vous souhaitez bloquer pendant le paiement).</w:t>
      </w:r>
    </w:p>
    <w:p>
      <w:pPr>
        <w:pStyle w:val="Heading2"/>
      </w:pPr>
      <w:r>
        <w:t>6. Commission plateforme</w:t>
      </w:r>
    </w:p>
    <w:p>
      <w:r>
        <w:t>La commission permet à la plateforme de gagner automatiquement sur chaque réservation.</w:t>
        <w:br/>
        <w:t>Elle est stockée dans Booking car elle dépend du totalAmount (montant de la réservation).</w:t>
      </w:r>
    </w:p>
    <w:p>
      <w:r>
        <w:t>Champs commission (dans Booking) :</w:t>
      </w:r>
    </w:p>
    <w:p>
      <w:r>
        <w:t>• commissionRate : taux de commission (ex : 10 pour 10%).</w:t>
      </w:r>
    </w:p>
    <w:p>
      <w:r>
        <w:t>• commissionAmount : montant commission (totalAmount × commissionRate).</w:t>
      </w:r>
    </w:p>
    <w:p>
      <w:r>
        <w:t>• ownerAmount : montant qui revient au propriétaire (totalAmount − commissionAmount).</w:t>
      </w:r>
    </w:p>
    <w:p>
      <w:r>
        <w:t>Exemple : totalAmount = 70 000 DJF, commissionRate = 10% → commissionAmount = 7 000 DJF, ownerAmount = 63 000 DJF.</w:t>
        <w:br/>
        <w:t>Avec ces champs, les rapports financiers sont faciles : revenu plateforme vs revenu owner.</w:t>
      </w:r>
    </w:p>
    <w:p>
      <w:pPr>
        <w:pStyle w:val="Heading2"/>
      </w:pPr>
      <w:r>
        <w:t>7. Payment (Paiement)</w:t>
      </w:r>
    </w:p>
    <w:p>
      <w:r>
        <w:t>Payment représente une transaction financière liée à une réservation.</w:t>
        <w:br/>
        <w:t>On sépare Payment de Booking pour gérer :</w:t>
        <w:br/>
        <w:t>• plusieurs tentatives (échec wallet/carte, nouvelle tentative)</w:t>
        <w:br/>
        <w:t>• paiement cash validé par l’owner</w:t>
        <w:br/>
        <w:t>• suivi comptable et audit</w:t>
      </w:r>
    </w:p>
    <w:p>
      <w:r>
        <w:t>Champs clés :</w:t>
      </w:r>
    </w:p>
    <w:p>
      <w:r>
        <w:t>• method (PaymentMethod) : WAAFI, DMONEY, MASTERCARD, CASH.</w:t>
      </w:r>
    </w:p>
    <w:p>
      <w:r>
        <w:t>• status (PaymentStatus) : PENDING, PAID, FAILED, REFUNDED.</w:t>
      </w:r>
    </w:p>
    <w:p>
      <w:r>
        <w:t>• providerRef : référence du provider (transaction waafi/carte).</w:t>
      </w:r>
    </w:p>
    <w:p>
      <w:r>
        <w:t>• paidAt : date/heure du paiement confirmé.</w:t>
      </w:r>
    </w:p>
    <w:p>
      <w:r>
        <w:t>• note : commentaire (ex : ‘Paid cash at office’).</w:t>
      </w:r>
    </w:p>
    <w:p>
      <w:pPr>
        <w:pStyle w:val="Heading2"/>
      </w:pPr>
      <w:r>
        <w:t>8. Receipt (Reçu)</w:t>
      </w:r>
    </w:p>
    <w:p>
      <w:r>
        <w:t>Receipt est généré une fois que la réservation est confirmée (Booking.CONFIRMED) après paiement.</w:t>
        <w:br/>
        <w:t>Il sert de preuve pour le client et peut être affiché dans l’app ou téléchargé en PDF.</w:t>
      </w:r>
    </w:p>
    <w:p>
      <w:r>
        <w:t>Champs recommandés :</w:t>
      </w:r>
    </w:p>
    <w:p>
      <w:r>
        <w:t>• receiptNumber : numéro unique (ex : RCP-2026-000012).</w:t>
      </w:r>
    </w:p>
    <w:p>
      <w:r>
        <w:t>• issuedAt : date d’émission du reçu.</w:t>
      </w:r>
    </w:p>
    <w:p>
      <w:r>
        <w:t>• pdfUrl : lien vers le PDF (optionnel pour le MVP, recommandé pour une version pro).</w:t>
      </w:r>
    </w:p>
    <w:p>
      <w:r>
        <w:t>Relation : Booking 1 → 0..1 Receipt (une réservation a au plus un reçu).</w:t>
      </w:r>
    </w:p>
    <w:p>
      <w:pPr>
        <w:pStyle w:val="Heading2"/>
      </w:pPr>
      <w:r>
        <w:t>9. Flux fonctionnels (Frontend ↔ Backend ↔ Paiement)</w:t>
      </w:r>
    </w:p>
    <w:p>
      <w:pPr>
        <w:pStyle w:val="Heading3"/>
      </w:pPr>
      <w:r>
        <w:t>9.1 Réservation + Paiement en ligne (Wallet / MasterCard)</w:t>
      </w:r>
    </w:p>
    <w:p>
      <w:r>
        <w:t>1. Le client choisit une voiture et des dates (startDate, endDate).</w:t>
      </w:r>
    </w:p>
    <w:p>
      <w:r>
        <w:t>2. Le backend vérifie la disponibilité (anti-chevauchement) et calcule days et totalAmount.</w:t>
      </w:r>
    </w:p>
    <w:p>
      <w:r>
        <w:t>3. Le backend crée Booking (PENDING_PAYMENT) + Payment (PENDING).</w:t>
      </w:r>
    </w:p>
    <w:p>
      <w:r>
        <w:t>4. Le backend initialise le paiement chez le provider (Waafi / MasterCard) et renvoie un lien ou une référence.</w:t>
      </w:r>
    </w:p>
    <w:p>
      <w:r>
        <w:t>5. Le client paie sur l’interface du provider.</w:t>
      </w:r>
    </w:p>
    <w:p>
      <w:r>
        <w:t>6. Le provider appelle le webhook backend.</w:t>
      </w:r>
    </w:p>
    <w:p>
      <w:r>
        <w:t>7. Le backend passe Payment à PAID, puis Booking à CONFIRMED.</w:t>
      </w:r>
    </w:p>
    <w:p>
      <w:r>
        <w:t>8. Le backend génère Receipt (et éventuellement le PDF) et renvoie les infos au frontend.</w:t>
      </w:r>
    </w:p>
    <w:p>
      <w:pPr>
        <w:pStyle w:val="Heading3"/>
      </w:pPr>
      <w:r>
        <w:t>9.2 Paiement Cash validé par l’Owner (physique)</w:t>
      </w:r>
    </w:p>
    <w:p>
      <w:r>
        <w:t>1. Le client crée la réservation (ou l’owner la crée/valide selon votre UX).</w:t>
      </w:r>
    </w:p>
    <w:p>
      <w:r>
        <w:t>2. Le client se présente physiquement et paie en cash.</w:t>
      </w:r>
    </w:p>
    <w:p>
      <w:r>
        <w:t>3. L’owner ouvre son dashboard et clique ‘Valider paiement cash’.</w:t>
      </w:r>
    </w:p>
    <w:p>
      <w:r>
        <w:t>4. Le backend crée Payment (CASH + PAID) et met Booking à CONFIRMED.</w:t>
      </w:r>
    </w:p>
    <w:p>
      <w:r>
        <w:t>5. Le backend génère Receipt (et PDF si activé).</w:t>
      </w:r>
    </w:p>
    <w:p>
      <w:pPr>
        <w:pStyle w:val="Heading2"/>
      </w:pPr>
      <w:r>
        <w:t>10. Diagramme UML Mermaid (à copier/coller)</w:t>
      </w:r>
    </w:p>
    <w:p>
      <w:r>
        <w:t>```mermaid</w:t>
        <w:br/>
        <w:t>classDiagram</w:t>
        <w:br/>
        <w:t>direction LR</w:t>
        <w:br/>
        <w:br/>
        <w:t>class User {</w:t>
        <w:br/>
        <w:t xml:space="preserve">  +String id</w:t>
        <w:br/>
        <w:t xml:space="preserve">  +String fullName</w:t>
        <w:br/>
        <w:t xml:space="preserve">  +String phone</w:t>
        <w:br/>
        <w:t xml:space="preserve">  +String email</w:t>
        <w:br/>
        <w:t xml:space="preserve">  +Role role</w:t>
        <w:br/>
        <w:t xml:space="preserve">  +DateTime createdAt</w:t>
        <w:br/>
        <w:t xml:space="preserve">  +DateTime updatedAt</w:t>
        <w:br/>
        <w:t>}</w:t>
        <w:br/>
        <w:br/>
        <w:t>class Car {</w:t>
        <w:br/>
        <w:t xml:space="preserve">  +String id</w:t>
        <w:br/>
        <w:t xml:space="preserve">  +String ownerId</w:t>
        <w:br/>
        <w:t xml:space="preserve">  +String title</w:t>
        <w:br/>
        <w:t xml:space="preserve">  +String brand</w:t>
        <w:br/>
        <w:t xml:space="preserve">  +String model</w:t>
        <w:br/>
        <w:t xml:space="preserve">  +Int year</w:t>
        <w:br/>
        <w:t xml:space="preserve">  +Transmission transmission</w:t>
        <w:br/>
        <w:t xml:space="preserve">  +FuelType fuelType</w:t>
        <w:br/>
        <w:t xml:space="preserve">  +CarCategory category</w:t>
        <w:br/>
        <w:t xml:space="preserve">  +Int seats</w:t>
        <w:br/>
        <w:t xml:space="preserve">  +Int doors</w:t>
        <w:br/>
        <w:t xml:space="preserve">  +Boolean airConditioning</w:t>
        <w:br/>
        <w:t xml:space="preserve">  +String color</w:t>
        <w:br/>
        <w:t xml:space="preserve">  +String plateNumber</w:t>
        <w:br/>
        <w:t xml:space="preserve">  +String city</w:t>
        <w:br/>
        <w:t xml:space="preserve">  +String address</w:t>
        <w:br/>
        <w:t xml:space="preserve">  +Int rentPricePerDay</w:t>
        <w:br/>
        <w:t xml:space="preserve">  +CarStatus status</w:t>
        <w:br/>
        <w:t xml:space="preserve">  +DateTime createdAt</w:t>
        <w:br/>
        <w:t xml:space="preserve">  +DateTime updatedAt</w:t>
        <w:br/>
        <w:t>}</w:t>
        <w:br/>
        <w:br/>
        <w:t>class CarPhoto {</w:t>
        <w:br/>
        <w:t xml:space="preserve">  +String id</w:t>
        <w:br/>
        <w:t xml:space="preserve">  +String carId</w:t>
        <w:br/>
        <w:t xml:space="preserve">  +String url</w:t>
        <w:br/>
        <w:t xml:space="preserve">  +DateTime createdAt</w:t>
        <w:br/>
        <w:t>}</w:t>
        <w:br/>
        <w:br/>
        <w:t>class Booking {</w:t>
        <w:br/>
        <w:t xml:space="preserve">  +String id</w:t>
        <w:br/>
        <w:t xml:space="preserve">  +BookingStatus status</w:t>
        <w:br/>
        <w:t xml:space="preserve">  +String carId</w:t>
        <w:br/>
        <w:t xml:space="preserve">  +String userId</w:t>
        <w:br/>
        <w:t xml:space="preserve">  +DateTime startDate</w:t>
        <w:br/>
        <w:t xml:space="preserve">  +DateTime endDate</w:t>
        <w:br/>
        <w:t xml:space="preserve">  +Int days</w:t>
        <w:br/>
        <w:t xml:space="preserve">  +Int totalAmount</w:t>
        <w:br/>
        <w:t xml:space="preserve">  +Int commissionRate</w:t>
        <w:br/>
        <w:t xml:space="preserve">  +Int commissionAmount</w:t>
        <w:br/>
        <w:t xml:space="preserve">  +Int ownerAmount</w:t>
        <w:br/>
        <w:t xml:space="preserve">  +DateTime createdAt</w:t>
        <w:br/>
        <w:t xml:space="preserve">  +DateTime updatedAt</w:t>
        <w:br/>
        <w:t>}</w:t>
        <w:br/>
        <w:br/>
        <w:t>class Payment {</w:t>
        <w:br/>
        <w:t xml:space="preserve">  +String id</w:t>
        <w:br/>
        <w:t xml:space="preserve">  +String bookingId</w:t>
        <w:br/>
        <w:t xml:space="preserve">  +String userId</w:t>
        <w:br/>
        <w:t xml:space="preserve">  +Int amount</w:t>
        <w:br/>
        <w:t xml:space="preserve">  +PaymentMethod method</w:t>
        <w:br/>
        <w:t xml:space="preserve">  +PaymentStatus status</w:t>
        <w:br/>
        <w:t xml:space="preserve">  +String providerRef</w:t>
        <w:br/>
        <w:t xml:space="preserve">  +String note</w:t>
        <w:br/>
        <w:t xml:space="preserve">  +DateTime paidAt</w:t>
        <w:br/>
        <w:t xml:space="preserve">  +DateTime createdAt</w:t>
        <w:br/>
        <w:t xml:space="preserve">  +DateTime updatedAt</w:t>
        <w:br/>
        <w:t>}</w:t>
        <w:br/>
        <w:br/>
        <w:t>class Receipt {</w:t>
        <w:br/>
        <w:t xml:space="preserve">  +String id</w:t>
        <w:br/>
        <w:t xml:space="preserve">  +String bookingId</w:t>
        <w:br/>
        <w:t xml:space="preserve">  +String receiptNumber</w:t>
        <w:br/>
        <w:t xml:space="preserve">  +String pdfUrl</w:t>
        <w:br/>
        <w:t xml:space="preserve">  +DateTime issuedAt</w:t>
        <w:br/>
        <w:t xml:space="preserve">  +DateTime createdAt</w:t>
        <w:br/>
        <w:t>}</w:t>
        <w:br/>
        <w:br/>
        <w:t>class Role {</w:t>
        <w:br/>
        <w:t xml:space="preserve">  &lt;&lt;enumeration&gt;&gt;</w:t>
        <w:br/>
        <w:t xml:space="preserve">  SUPERADMIN</w:t>
        <w:br/>
        <w:t xml:space="preserve">  OWNER</w:t>
        <w:br/>
        <w:t xml:space="preserve">  MANAGER</w:t>
        <w:br/>
        <w:t xml:space="preserve">  CLIENT</w:t>
        <w:br/>
        <w:t>}</w:t>
        <w:br/>
        <w:br/>
        <w:t>class CarStatus {</w:t>
        <w:br/>
        <w:t xml:space="preserve">  &lt;&lt;enumeration&gt;&gt;</w:t>
        <w:br/>
        <w:t xml:space="preserve">  DRAFT</w:t>
        <w:br/>
        <w:t xml:space="preserve">  ACTIVE</w:t>
        <w:br/>
        <w:t xml:space="preserve">  INACTIVE</w:t>
        <w:br/>
        <w:t>}</w:t>
        <w:br/>
        <w:br/>
        <w:t>class BookingStatus {</w:t>
        <w:br/>
        <w:t xml:space="preserve">  &lt;&lt;enumeration&gt;&gt;</w:t>
        <w:br/>
        <w:t xml:space="preserve">  PENDING</w:t>
        <w:br/>
        <w:t xml:space="preserve">  PENDING_PAYMENT</w:t>
        <w:br/>
        <w:t xml:space="preserve">  CONFIRMED</w:t>
        <w:br/>
        <w:t xml:space="preserve">  CANCELLED</w:t>
        <w:br/>
        <w:t xml:space="preserve">  COMPLETED</w:t>
        <w:br/>
        <w:t>}</w:t>
        <w:br/>
        <w:br/>
        <w:t>class PaymentMethod {</w:t>
        <w:br/>
        <w:t xml:space="preserve">  &lt;&lt;enumeration&gt;&gt;</w:t>
        <w:br/>
        <w:t xml:space="preserve">  WAAFI</w:t>
        <w:br/>
        <w:t xml:space="preserve">  DMONEY</w:t>
        <w:br/>
        <w:t xml:space="preserve">  MASTERCARD</w:t>
        <w:br/>
        <w:t xml:space="preserve">  CASH</w:t>
        <w:br/>
        <w:t>}</w:t>
        <w:br/>
        <w:br/>
        <w:t>class PaymentStatus {</w:t>
        <w:br/>
        <w:t xml:space="preserve">  &lt;&lt;enumeration&gt;&gt;</w:t>
        <w:br/>
        <w:t xml:space="preserve">  PENDING</w:t>
        <w:br/>
        <w:t xml:space="preserve">  PAID</w:t>
        <w:br/>
        <w:t xml:space="preserve">  FAILED</w:t>
        <w:br/>
        <w:t xml:space="preserve">  REFUNDED</w:t>
        <w:br/>
        <w:t>}</w:t>
        <w:br/>
        <w:br/>
        <w:t>class Transmission {</w:t>
        <w:br/>
        <w:t xml:space="preserve">  &lt;&lt;enumeration&gt;&gt;</w:t>
        <w:br/>
        <w:t xml:space="preserve">  MANUAL</w:t>
        <w:br/>
        <w:t xml:space="preserve">  AUTOMATIC</w:t>
        <w:br/>
        <w:t>}</w:t>
        <w:br/>
        <w:br/>
        <w:t>class FuelType {</w:t>
        <w:br/>
        <w:t xml:space="preserve">  &lt;&lt;enumeration&gt;&gt;</w:t>
        <w:br/>
        <w:t xml:space="preserve">  PETROL</w:t>
        <w:br/>
        <w:t xml:space="preserve">  DIESEL</w:t>
        <w:br/>
        <w:t xml:space="preserve">  ELECTRIC</w:t>
        <w:br/>
        <w:t xml:space="preserve">  HYBRID</w:t>
        <w:br/>
        <w:t>}</w:t>
        <w:br/>
        <w:br/>
        <w:t>class CarCategory {</w:t>
        <w:br/>
        <w:t xml:space="preserve">  &lt;&lt;enumeration&gt;&gt;</w:t>
        <w:br/>
        <w:t xml:space="preserve">  ECONOMY</w:t>
        <w:br/>
        <w:t xml:space="preserve">  SEDAN</w:t>
        <w:br/>
        <w:t xml:space="preserve">  SUV</w:t>
        <w:br/>
        <w:t xml:space="preserve">  LUXURY</w:t>
        <w:br/>
        <w:t xml:space="preserve">  VAN</w:t>
        <w:br/>
        <w:t>}</w:t>
        <w:br/>
        <w:br/>
        <w:t>User "1" --&gt; "0..*" Car : owns</w:t>
        <w:br/>
        <w:t>Car "1" --&gt; "0..*" CarPhoto : has</w:t>
        <w:br/>
        <w:t>User "1" --&gt; "0..*" Booking : makes</w:t>
        <w:br/>
        <w:t>Car "1" --&gt; "0..*" Booking : bookedFor</w:t>
        <w:br/>
        <w:t>Booking "1" --&gt; "0..*" Payment : payments</w:t>
        <w:br/>
        <w:t>Booking "1" --&gt; "0..1" Receipt : receipt</w:t>
        <w:br/>
        <w:t>User "1" --&gt; "0..*" Payment : pays</w:t>
        <w:br/>
        <w:t>```</w:t>
      </w:r>
    </w:p>
    <w:p>
      <w:pPr>
        <w:pStyle w:val="Heading2"/>
      </w:pPr>
      <w:r>
        <w:t>11. Notes &amp; recommandations</w:t>
      </w:r>
    </w:p>
    <w:p>
      <w:r>
        <w:t>• Pour le MVP, vous pouvez générer le reçu sous forme ‘data’ (receiptNumber + détails) et afficher une page de reçu.</w:t>
        <w:br/>
        <w:t>• Pour une version pro, générez un PDF (pdfUrl) et stockez-le (S3/Cloudinary).</w:t>
        <w:br/>
        <w:t>• Les champs enums facilitent les filtres, évitent les erreurs de saisie et standardisent les données.</w:t>
        <w:br/>
        <w:t>• La commission dans Booking simplifie les rapports financiers et la comptabilité.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